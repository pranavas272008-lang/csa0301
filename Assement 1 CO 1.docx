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D2FF" w14:textId="77777777" w:rsidR="00FD0903" w:rsidRPr="00DA743D" w:rsidRDefault="00000000" w:rsidP="00DA743D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Data Structures &amp; Algorithms in C</w:t>
      </w:r>
    </w:p>
    <w:p w14:paraId="40676DA4" w14:textId="0EE67189" w:rsidR="00DA743D" w:rsidRPr="00DA743D" w:rsidRDefault="00DA743D" w:rsidP="00DA743D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CSA 0301</w:t>
      </w:r>
    </w:p>
    <w:p w14:paraId="0A968FEC" w14:textId="6EF5C2D5" w:rsidR="00DA743D" w:rsidRPr="00DA743D" w:rsidRDefault="00DA743D" w:rsidP="00DA743D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 1: Assessment 1</w:t>
      </w:r>
    </w:p>
    <w:p w14:paraId="6557A8DB" w14:textId="42F4E085" w:rsidR="00DA743D" w:rsidRPr="00DA743D" w:rsidRDefault="00DA743D" w:rsidP="00DA743D">
      <w:pPr>
        <w:spacing w:after="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Name: Pranav A S</w:t>
      </w:r>
    </w:p>
    <w:p w14:paraId="4FDF11BC" w14:textId="5250B1B7" w:rsidR="00DA743D" w:rsidRPr="00DA743D" w:rsidRDefault="00DA743D" w:rsidP="00DA743D">
      <w:pPr>
        <w:spacing w:after="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Register number: 192573001</w:t>
      </w:r>
    </w:p>
    <w:p w14:paraId="7EC1A598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Q1: Smart Healthcare System</w:t>
      </w:r>
    </w:p>
    <w:p w14:paraId="65FAC24F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Data → Data Object → Data Structure → ADT → C Implementation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32FEEDE5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D47E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</w:t>
            </w:r>
            <w:proofErr w:type="spell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stdio.h</w:t>
            </w:r>
            <w:proofErr w:type="spell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&gt;</w:t>
            </w:r>
          </w:p>
          <w:p w14:paraId="12BC8F1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66CAFA5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&lt;string.h&gt;</w:t>
            </w:r>
          </w:p>
          <w:p w14:paraId="13F3AFC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6AB580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Patient {</w:t>
            </w:r>
          </w:p>
          <w:p w14:paraId="765C221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id;</w:t>
            </w:r>
          </w:p>
          <w:p w14:paraId="47948C4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char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50];</w:t>
            </w:r>
          </w:p>
          <w:p w14:paraId="28D60AA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float temperature;</w:t>
            </w:r>
          </w:p>
          <w:p w14:paraId="3663B5D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Patient* next;</w:t>
            </w:r>
          </w:p>
          <w:p w14:paraId="2A438E5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Patient;</w:t>
            </w:r>
          </w:p>
          <w:p w14:paraId="7CB7560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06CF30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{</w:t>
            </w:r>
          </w:p>
          <w:p w14:paraId="0EB470A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Patient* head;</w:t>
            </w:r>
          </w:p>
          <w:p w14:paraId="3B53262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Patient* tail;</w:t>
            </w:r>
          </w:p>
          <w:p w14:paraId="7FEAFAA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size;</w:t>
            </w:r>
          </w:p>
          <w:p w14:paraId="749E049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PatientQueueADT;</w:t>
            </w:r>
          </w:p>
          <w:p w14:paraId="6D23433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CD6628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PatientQueueADT*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createQueue(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478ED53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PatientQueueADT* q = (PatientQueueADT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PatientQueueADT));</w:t>
            </w:r>
          </w:p>
          <w:p w14:paraId="4D97A3A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q-&gt;head = q-&gt;tail = NULL;</w:t>
            </w:r>
          </w:p>
          <w:p w14:paraId="4D6D5E3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q-&gt;size = 0;</w:t>
            </w:r>
          </w:p>
          <w:p w14:paraId="77C407B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q;</w:t>
            </w:r>
          </w:p>
          <w:p w14:paraId="3669105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77A47BB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C2A4E4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enqueuePatient(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PatientQueueADT* q, int id, const char* name, float temp) {</w:t>
            </w:r>
          </w:p>
          <w:p w14:paraId="7E0ADCE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Patient* p = (Patient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Patient));</w:t>
            </w:r>
          </w:p>
          <w:p w14:paraId="01C875C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p-&gt;id = id;</w:t>
            </w:r>
          </w:p>
          <w:p w14:paraId="025B75F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strcpy(p-&gt;name, name);</w:t>
            </w:r>
          </w:p>
          <w:p w14:paraId="09C9455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p-&gt;temperature = temp;</w:t>
            </w:r>
          </w:p>
          <w:p w14:paraId="09753B4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p-&gt;next = NULL;</w:t>
            </w:r>
          </w:p>
          <w:p w14:paraId="71707CA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36B53E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(q-&gt;tail == NULL) {</w:t>
            </w:r>
          </w:p>
          <w:p w14:paraId="477F8E8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q-&gt;head = q-&gt;tail = p;</w:t>
            </w:r>
          </w:p>
          <w:p w14:paraId="038BAC4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 else {</w:t>
            </w:r>
          </w:p>
          <w:p w14:paraId="205E0F5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q-&gt;tail-&gt;next = p;</w:t>
            </w:r>
          </w:p>
          <w:p w14:paraId="537E6E3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q-&gt;tail = p;</w:t>
            </w:r>
          </w:p>
          <w:p w14:paraId="345815D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324BBB3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q-&gt;size++;</w:t>
            </w:r>
          </w:p>
          <w:p w14:paraId="1E5A177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01429B4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34AC57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processPatient(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PatientQueueADT* q) {</w:t>
            </w:r>
          </w:p>
          <w:p w14:paraId="1686FAB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(q-&gt;head == NULL) return;</w:t>
            </w:r>
          </w:p>
          <w:p w14:paraId="534D2D9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Patient* temp = q-&gt;head;</w:t>
            </w:r>
          </w:p>
          <w:p w14:paraId="52DB2EB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"Processing Patient ID: %d | Name: %s | Temp: %.1f deg C\n", temp-&gt;id, temp-&gt;name, temp-&gt;temperature);</w:t>
            </w:r>
          </w:p>
          <w:p w14:paraId="3D9CA83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q-&gt;head = q-&gt;head-&gt;next;</w:t>
            </w:r>
          </w:p>
          <w:p w14:paraId="3DEDBEC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(q-&gt;head == NULL) q-&gt;tail = NULL;</w:t>
            </w:r>
          </w:p>
          <w:p w14:paraId="64BD147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free(temp);</w:t>
            </w:r>
          </w:p>
          <w:p w14:paraId="44C5EA5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q-&gt;size--;</w:t>
            </w:r>
          </w:p>
          <w:p w14:paraId="77BC341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0A28504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79D2E9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7410BBB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PatientQueueADT* ERQueue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createQueue(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);</w:t>
            </w:r>
          </w:p>
          <w:p w14:paraId="40FED83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enqueuePatient(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ERQueue, 101, "Alice", 38.5);</w:t>
            </w:r>
          </w:p>
          <w:p w14:paraId="0BB9836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enqueuePatient(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ERQueue, 102, "Bob", 36.6);</w:t>
            </w:r>
          </w:p>
          <w:p w14:paraId="66F2126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processPatient(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ERQueue);</w:t>
            </w:r>
          </w:p>
          <w:p w14:paraId="6FB9D8E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processPatient(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ERQueue);</w:t>
            </w:r>
          </w:p>
          <w:p w14:paraId="47C3190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free(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ERQueue);</w:t>
            </w:r>
          </w:p>
          <w:p w14:paraId="22A4900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1E36AFB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78F946CD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1E13CC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Q2: Smart City Traffic Management</w:t>
      </w:r>
    </w:p>
    <w:p w14:paraId="32EA2D30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Concepts: Primitive → </w:t>
      </w:r>
      <w:proofErr w:type="gramStart"/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Non-Primitive</w:t>
      </w:r>
      <w:proofErr w:type="gramEnd"/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Linear (Queues) → Non-Linear (Graph)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3879B670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4472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56B99BC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2999CC2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C39CA1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#define MAX_INTERSECTIONS 4</w:t>
            </w:r>
          </w:p>
          <w:p w14:paraId="200B7B2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37F442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Graph {</w:t>
            </w:r>
          </w:p>
          <w:p w14:paraId="7465871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adjMatrix[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MAX_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INTERSECTIONS][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MAX_INTERSECTIONS];</w:t>
            </w:r>
          </w:p>
          <w:p w14:paraId="75FC8D2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Graph;</w:t>
            </w:r>
          </w:p>
          <w:p w14:paraId="74BF8DC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3AF9E5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{</w:t>
            </w:r>
          </w:p>
          <w:p w14:paraId="335ADB6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signalTimes[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4];</w:t>
            </w:r>
          </w:p>
          <w:p w14:paraId="3F9FF03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front, rear;</w:t>
            </w:r>
          </w:p>
          <w:p w14:paraId="75D0044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SignalQueue;</w:t>
            </w:r>
          </w:p>
          <w:p w14:paraId="48406FB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B0A45D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initGraph(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Graph* g) {</w:t>
            </w:r>
          </w:p>
          <w:p w14:paraId="0426808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for (int i = 0; i &lt; MAX_INTERSECTIONS; i++)</w:t>
            </w:r>
          </w:p>
          <w:p w14:paraId="541DAE0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for (int j = 0; j &lt; MAX_INTERSECTIONS; j++)</w:t>
            </w:r>
          </w:p>
          <w:p w14:paraId="11AB485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g-&gt;adjMatrix[i][j] = 0;</w:t>
            </w:r>
          </w:p>
          <w:p w14:paraId="7302479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3980F82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3BC753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addRoad(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Graph* g, int u, int v, int distance) {</w:t>
            </w:r>
          </w:p>
          <w:p w14:paraId="0FE892C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g-&gt;adjMatrix[u][v] = distance;</w:t>
            </w:r>
          </w:p>
          <w:p w14:paraId="6854663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g-&gt;adjMatrix[v][u] = distance;</w:t>
            </w:r>
          </w:p>
          <w:p w14:paraId="08E2181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64C3B2A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2A896C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58ACB39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Graph roadNetwork;</w:t>
            </w:r>
          </w:p>
          <w:p w14:paraId="7472B89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initGraph(&amp;roadNetwork);</w:t>
            </w:r>
          </w:p>
          <w:p w14:paraId="70215C8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addRoad(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&amp;roadNetwork, 0, 1, 500);</w:t>
            </w:r>
          </w:p>
          <w:p w14:paraId="4AE7FD9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addRoad(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&amp;roadNetwork, 1, 2, 300);</w:t>
            </w:r>
          </w:p>
          <w:p w14:paraId="40F758A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C10C24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SignalQueue q = {{30, 45, 60, 20}, 0, 3};</w:t>
            </w:r>
          </w:p>
          <w:p w14:paraId="59F90B4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233AB7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"Road distance between 0 and 1: %d meters\n", roadNetwork.adjMatrix[0][1]);</w:t>
            </w:r>
          </w:p>
          <w:p w14:paraId="5346D9C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"Signal 1 Green Time: %d seconds\n",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q.signalTimes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[0]);</w:t>
            </w:r>
          </w:p>
          <w:p w14:paraId="601DEC2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76F88E5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3058B2E4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D3A440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Q3: E-Commerce Platform</w:t>
      </w:r>
    </w:p>
    <w:p w14:paraId="335119C5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Linear Sequential Limitations → Non-Linear Search (BST) &amp; Recommendations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6A304854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6715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1446B0C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76F7C50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&lt;string.h&gt;</w:t>
            </w:r>
          </w:p>
          <w:p w14:paraId="1A4DE95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9FCB18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ProductNode {</w:t>
            </w:r>
          </w:p>
          <w:p w14:paraId="2E3441F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productId;</w:t>
            </w:r>
          </w:p>
          <w:p w14:paraId="25D489F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char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50];</w:t>
            </w:r>
          </w:p>
          <w:p w14:paraId="65BD704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ProductNode *left, *right;</w:t>
            </w:r>
          </w:p>
          <w:p w14:paraId="2F89C37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ProductNode;</w:t>
            </w:r>
          </w:p>
          <w:p w14:paraId="531D6ED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B33406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ProductNode*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createProduct(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id, const char* name) {</w:t>
            </w:r>
          </w:p>
          <w:p w14:paraId="683A454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ProductNode* p = (ProductNode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ProductNode));</w:t>
            </w:r>
          </w:p>
          <w:p w14:paraId="1E814FF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p-&gt;productId = id;</w:t>
            </w:r>
          </w:p>
          <w:p w14:paraId="61E4E0D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strcpy(p-&gt;name, name);</w:t>
            </w:r>
          </w:p>
          <w:p w14:paraId="249351F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p-&gt;left = p-&gt;right = NULL;</w:t>
            </w:r>
          </w:p>
          <w:p w14:paraId="42BCDFE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p;</w:t>
            </w:r>
          </w:p>
          <w:p w14:paraId="62E672F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3DD5439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98F249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ProductNode*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insertProduct(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ProductNode* root, int id, const char* name) {</w:t>
            </w:r>
          </w:p>
          <w:p w14:paraId="437A9C4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(root == NULL) return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createProduct(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id, name);</w:t>
            </w:r>
          </w:p>
          <w:p w14:paraId="51CB16B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(id &lt; root-&gt;productId) root-&gt;left = insertProduct(root-&gt;left, id, name);</w:t>
            </w:r>
          </w:p>
          <w:p w14:paraId="7732E45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else if (id &gt; root-&gt;productId) root-&gt;right = insertProduct(root-&gt;right, id, name);</w:t>
            </w:r>
          </w:p>
          <w:p w14:paraId="766E952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root;</w:t>
            </w:r>
          </w:p>
          <w:p w14:paraId="0B5BDD6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5E492D6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</w:t>
            </w:r>
          </w:p>
          <w:p w14:paraId="385FADB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ProductNode*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searchProduct(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ProductNode* root, int id) {</w:t>
            </w:r>
          </w:p>
          <w:p w14:paraId="49985BD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(root == NULL || root-&gt;productId == id) return root;</w:t>
            </w:r>
          </w:p>
          <w:p w14:paraId="7508F5F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(id &lt; root-&gt;productId) return searchProduct(root-&gt;left, id);</w:t>
            </w:r>
          </w:p>
          <w:p w14:paraId="73D0E5E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searchProduct(root-&gt;right, id);</w:t>
            </w:r>
          </w:p>
          <w:p w14:paraId="30110C1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190A80B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2F9A21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7DCBEE2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ProductNode* catalog = NULL;</w:t>
            </w:r>
          </w:p>
          <w:p w14:paraId="137BFE9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catalog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insertProduct(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catalog, 105, "Laptop");</w:t>
            </w:r>
          </w:p>
          <w:p w14:paraId="16E20E1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catalog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insertProduct(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catalog, 101, "Headphones");</w:t>
            </w:r>
          </w:p>
          <w:p w14:paraId="794272A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catalog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insertProduct(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catalog, 110, "Smartphone");</w:t>
            </w:r>
          </w:p>
          <w:p w14:paraId="0535274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3312BC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ProductNode* item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searchProduct(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catalog, 101);</w:t>
            </w:r>
          </w:p>
          <w:p w14:paraId="70687E3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(item)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"Product Found: %s\n", item-&gt;name);</w:t>
            </w:r>
          </w:p>
          <w:p w14:paraId="73BE6AB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else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"Product Not Found\n");</w:t>
            </w:r>
          </w:p>
          <w:p w14:paraId="6B1159A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3AA48A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06B1B31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5953A996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9DCEFB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Q4: Ride-Sharing Driver Matching</w:t>
      </w:r>
    </w:p>
    <w:p w14:paraId="361A7E2D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Algorithm → Input Size → Time Complexity → Performance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004ADBE3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75C1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6544ACB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16A35BA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&lt;math.h&gt;</w:t>
            </w:r>
          </w:p>
          <w:p w14:paraId="13FECCD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105F58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{</w:t>
            </w:r>
          </w:p>
          <w:p w14:paraId="4CAA161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driverId;</w:t>
            </w:r>
          </w:p>
          <w:p w14:paraId="341D369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x, y;</w:t>
            </w:r>
          </w:p>
          <w:p w14:paraId="5FC4CD7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Driver;</w:t>
            </w:r>
          </w:p>
          <w:p w14:paraId="1C0C5E4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18974C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findNearestDriverLinear(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Driver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drivers[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], int n, int userX, int userY) {</w:t>
            </w:r>
          </w:p>
          <w:p w14:paraId="3152C05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minIndex = -1;</w:t>
            </w:r>
          </w:p>
          <w:p w14:paraId="4EAA1B6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double minDistance = 1e9;</w:t>
            </w:r>
          </w:p>
          <w:p w14:paraId="6EEA2F0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91B465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for (int i = 0; i &lt; n; i++) {</w:t>
            </w:r>
          </w:p>
          <w:p w14:paraId="1666119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double dist = sqrt(pow(drivers[i].x - userX, 2) + pow(drivers[i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].y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userY, 2));</w:t>
            </w:r>
          </w:p>
          <w:p w14:paraId="64BE424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if (dist &lt; minDistance) {</w:t>
            </w:r>
          </w:p>
          <w:p w14:paraId="72013E8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minDistance = dist;</w:t>
            </w:r>
          </w:p>
          <w:p w14:paraId="34C8F61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minIndex = i;</w:t>
            </w:r>
          </w:p>
          <w:p w14:paraId="1C94E46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170A674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052818C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drivers[minIndex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].driverId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;</w:t>
            </w:r>
          </w:p>
          <w:p w14:paraId="6E4B874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6291615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E51445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0EB88F3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Driver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drivers[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3] = {{1, 10, 20}, {2, 3, 4}, {3, 50, 50}};</w:t>
            </w:r>
          </w:p>
          <w:p w14:paraId="595BB68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nearest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findNearestDriverLinear(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drivers, 3, 0, 0);</w:t>
            </w:r>
          </w:p>
          <w:p w14:paraId="2E77438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"Optimal Match Driver ID: %d\n", nearest);</w:t>
            </w:r>
          </w:p>
          <w:p w14:paraId="3067232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7FBC927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52E2370E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66F8A4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Q5: Memory-Constrained Mobile Application</w:t>
      </w:r>
    </w:p>
    <w:p w14:paraId="485D8AA9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Memory Usage → Auxiliary Space → Algorithm Efficiency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1C309057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D627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7BD8413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24B5CE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processDataInPlace(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], int n) {</w:t>
            </w:r>
          </w:p>
          <w:p w14:paraId="10372C0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for (int i = 0; i &lt; n; i++) {</w:t>
            </w:r>
          </w:p>
          <w:p w14:paraId="2FA1184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arr[i] = arr[i] * 2;</w:t>
            </w:r>
          </w:p>
          <w:p w14:paraId="522C5E4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0B2A0D3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6749794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8BF710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335F6B7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sensorData[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5] = {10, 20, 30, 40, 50};</w:t>
            </w:r>
          </w:p>
          <w:p w14:paraId="6EAA72D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processDataInPlace(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sensorData, 5);</w:t>
            </w:r>
          </w:p>
          <w:p w14:paraId="1C05A92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"Processed Value: %d\n",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sensorData[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0]);</w:t>
            </w:r>
          </w:p>
          <w:p w14:paraId="20373CC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return 0;</w:t>
            </w:r>
          </w:p>
          <w:p w14:paraId="0223383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0E1E24D7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7FE4F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Q6: Banking System ADT</w:t>
      </w:r>
    </w:p>
    <w:p w14:paraId="5763EB00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ADT → Operations → Interface → Implementation Decoupling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098D2E28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B31B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0CEF4E1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53929D1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AA08C8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BankAccount BankAccount;</w:t>
            </w:r>
          </w:p>
          <w:p w14:paraId="3C3C4B2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01CA3E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struct BankAccount {</w:t>
            </w:r>
          </w:p>
          <w:p w14:paraId="15C9F69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accountNumber;</w:t>
            </w:r>
          </w:p>
          <w:p w14:paraId="0005048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double balance;</w:t>
            </w:r>
          </w:p>
          <w:p w14:paraId="5B8A649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};</w:t>
            </w:r>
          </w:p>
          <w:p w14:paraId="6741B04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E1456B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BankAccount*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createAccount(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accNum, double initialBalance) {</w:t>
            </w:r>
          </w:p>
          <w:p w14:paraId="4D4F191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BankAccount* acc = (BankAccount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BankAccount));</w:t>
            </w:r>
          </w:p>
          <w:p w14:paraId="6E82A88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acc-&gt;accountNumber = accNum;</w:t>
            </w:r>
          </w:p>
          <w:p w14:paraId="258811B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acc-&gt;balance = initialBalance;</w:t>
            </w:r>
          </w:p>
          <w:p w14:paraId="701C8F3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acc;</w:t>
            </w:r>
          </w:p>
          <w:p w14:paraId="12AE325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3FCE81B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053D75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deposit(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BankAccount* acc, double amount) {</w:t>
            </w:r>
          </w:p>
          <w:p w14:paraId="5B7A3BB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(amount &gt; 0) acc-&gt;balance += amount;</w:t>
            </w:r>
          </w:p>
          <w:p w14:paraId="7B50C99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6552B35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0B6283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withdraw(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BankAccount* acc, double amount) {</w:t>
            </w:r>
          </w:p>
          <w:p w14:paraId="5732384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(acc-&gt;balance &gt;= amount) {</w:t>
            </w:r>
          </w:p>
          <w:p w14:paraId="3CA6A5C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acc-&gt;balance -= amount;</w:t>
            </w:r>
          </w:p>
          <w:p w14:paraId="6032D24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return 1;</w:t>
            </w:r>
          </w:p>
          <w:p w14:paraId="18B8F75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0AF54B0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7F4CFD0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4793BE1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</w:t>
            </w:r>
          </w:p>
          <w:p w14:paraId="09EFB22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double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getBalance(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BankAccount* acc) {</w:t>
            </w:r>
          </w:p>
          <w:p w14:paraId="4B922E1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acc-&gt;balance;</w:t>
            </w:r>
          </w:p>
          <w:p w14:paraId="41FE79A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5A8EB57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FD48B5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07F2852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BankAccount* userAcc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createAccount(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1001, 500.00);</w:t>
            </w:r>
          </w:p>
          <w:p w14:paraId="7DEA653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deposit(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userAcc, 150.50);</w:t>
            </w:r>
          </w:p>
          <w:p w14:paraId="243985C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withdraw(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userAcc, 200.00);</w:t>
            </w:r>
          </w:p>
          <w:p w14:paraId="4DCD45B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"Current Balance: $%.2f\n", getBalance(userAcc));</w:t>
            </w:r>
          </w:p>
          <w:p w14:paraId="56F80F9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free(userAcc);</w:t>
            </w:r>
          </w:p>
          <w:p w14:paraId="057BD23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7A3CCCE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08307A98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DBC653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Q7: Hierarchical File System Traversal</w:t>
      </w:r>
    </w:p>
    <w:p w14:paraId="78544553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Recursion → Base Case → Recursive Case → Call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5DF3A9D4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485E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66C2A9D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54FA87A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&lt;string.h&gt;</w:t>
            </w:r>
          </w:p>
          <w:p w14:paraId="2A32F6B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030D88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FileNode {</w:t>
            </w:r>
          </w:p>
          <w:p w14:paraId="6CEE7B8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char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50];</w:t>
            </w:r>
          </w:p>
          <w:p w14:paraId="1406638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isFolder;</w:t>
            </w:r>
          </w:p>
          <w:p w14:paraId="5426219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FileNode* child;</w:t>
            </w:r>
          </w:p>
          <w:p w14:paraId="55E28F7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FileNode* sibling;</w:t>
            </w:r>
          </w:p>
          <w:p w14:paraId="6FA7AA1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FileNode;</w:t>
            </w:r>
          </w:p>
          <w:p w14:paraId="0E36167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C08BDD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FileNode*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createNode(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 char* name, int isFolder) {</w:t>
            </w:r>
          </w:p>
          <w:p w14:paraId="0668403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FileNode* node = (FileNode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FileNode));</w:t>
            </w:r>
          </w:p>
          <w:p w14:paraId="6875618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strcpy(node-&gt;name, name);</w:t>
            </w:r>
          </w:p>
          <w:p w14:paraId="7A2ADA5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node-&gt;isFolder = isFolder;</w:t>
            </w:r>
          </w:p>
          <w:p w14:paraId="59084B0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node-&gt;child = node-&gt;sibling = NULL;</w:t>
            </w:r>
          </w:p>
          <w:p w14:paraId="2E33F1C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node;</w:t>
            </w:r>
          </w:p>
          <w:p w14:paraId="19CF917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}</w:t>
            </w:r>
          </w:p>
          <w:p w14:paraId="4B0CA68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F5E2FA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printFileSystem(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FileNode* root, int depth) {</w:t>
            </w:r>
          </w:p>
          <w:p w14:paraId="1B57485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(root == NULL) return;</w:t>
            </w:r>
          </w:p>
          <w:p w14:paraId="7E7E817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63AF42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for (int i = 0; i &lt; depth; i++)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printf("  "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);</w:t>
            </w:r>
          </w:p>
          <w:p w14:paraId="2EB632B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"%s %s\n", root-&gt;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isFolder ?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"[DIR]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 :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"[FILE]", root-&gt;name);</w:t>
            </w:r>
          </w:p>
          <w:p w14:paraId="1EC59F6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E81205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printFileSystem(root-&gt;child, depth + 1);</w:t>
            </w:r>
          </w:p>
          <w:p w14:paraId="5AC26EF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printFileSystem(root-&gt;sibling, depth);</w:t>
            </w:r>
          </w:p>
          <w:p w14:paraId="7028C16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668FFF3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D3F557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41BED10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FileNode* root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createNode(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"C:", 1);</w:t>
            </w:r>
          </w:p>
          <w:p w14:paraId="5066041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root-&gt;child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createNode(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"Documents", 1);</w:t>
            </w:r>
          </w:p>
          <w:p w14:paraId="74B7943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root-&gt;child-&gt;child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createNode(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"resume.pdf", 0);</w:t>
            </w:r>
          </w:p>
          <w:p w14:paraId="41BDBBC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root-&gt;child-&gt;sibling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createNode(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"Pictures", 1);</w:t>
            </w:r>
          </w:p>
          <w:p w14:paraId="26D8906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D28056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printFileSystem(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root, 0);</w:t>
            </w:r>
          </w:p>
          <w:p w14:paraId="6364E9C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316A816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67C7208D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38A8B2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Q8: Recursion vs Iteration Comparison</w:t>
      </w:r>
    </w:p>
    <w:p w14:paraId="61ACAEF2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Recursion (Call Stack O(N)) vs Iteration (</w:t>
      </w:r>
      <w:proofErr w:type="gramStart"/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1) Space)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24985D16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0648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47DDC7D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24773E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long long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factorialRecursive(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n) {</w:t>
            </w:r>
          </w:p>
          <w:p w14:paraId="2A36D3C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(n &lt;= 1) return 1;</w:t>
            </w:r>
          </w:p>
          <w:p w14:paraId="1467C8E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n 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factorialRecursive(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- 1);</w:t>
            </w:r>
          </w:p>
          <w:p w14:paraId="6C93C5B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7C1528B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2C6EA1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long long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factorialIterative(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n) {</w:t>
            </w:r>
          </w:p>
          <w:p w14:paraId="340F3B7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long long result = 1;</w:t>
            </w:r>
          </w:p>
          <w:p w14:paraId="4769062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for (int i = 1; i &lt;= n; i++) {</w:t>
            </w:r>
          </w:p>
          <w:p w14:paraId="231E737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result *= i;</w:t>
            </w:r>
          </w:p>
          <w:p w14:paraId="62407FE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5F76F14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result;</w:t>
            </w:r>
          </w:p>
          <w:p w14:paraId="7112BAA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7690A48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60426C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0851985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val = 10;</w:t>
            </w:r>
          </w:p>
          <w:p w14:paraId="3D4ECE0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"Recursive Result: %lld\n", factorialRecursive(val));</w:t>
            </w:r>
          </w:p>
          <w:p w14:paraId="1341A1E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"Iterative Result: %lld\n", factorialIterative(val));</w:t>
            </w:r>
          </w:p>
          <w:p w14:paraId="57ECF4D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3879680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0437E399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230672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Q9: Music Streaming Playlist</w:t>
      </w:r>
    </w:p>
    <w:p w14:paraId="2DBB4784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Linked List for Dynamic Sequential Operations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25412873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34F6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6DFAAC1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44A9B21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&lt;string.h&gt;</w:t>
            </w:r>
          </w:p>
          <w:p w14:paraId="3D23242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82EE4A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Song {</w:t>
            </w:r>
          </w:p>
          <w:p w14:paraId="0A06B78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char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50];</w:t>
            </w:r>
          </w:p>
          <w:p w14:paraId="3EBAABB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Song* next;</w:t>
            </w:r>
          </w:p>
          <w:p w14:paraId="1A5ACC9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Song* prev;</w:t>
            </w:r>
          </w:p>
          <w:p w14:paraId="2866DA4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Song;</w:t>
            </w:r>
          </w:p>
          <w:p w14:paraId="0CCFA19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476FD9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{</w:t>
            </w:r>
          </w:p>
          <w:p w14:paraId="33EC4F1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Song* head;</w:t>
            </w:r>
          </w:p>
          <w:p w14:paraId="0BA41EF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Song* tail;</w:t>
            </w:r>
          </w:p>
          <w:p w14:paraId="3245E21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Song* current;</w:t>
            </w:r>
          </w:p>
          <w:p w14:paraId="3DFF9B2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Playlist;</w:t>
            </w:r>
          </w:p>
          <w:p w14:paraId="11F0A26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79324D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Playlist*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createPlaylist(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42F8C9E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Playlist* pl = (Playlist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Playlist));</w:t>
            </w:r>
          </w:p>
          <w:p w14:paraId="5D67A56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pl-&gt;head = pl-&gt;tail = pl-&gt;current = NULL;</w:t>
            </w:r>
          </w:p>
          <w:p w14:paraId="6C41102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pl;</w:t>
            </w:r>
          </w:p>
          <w:p w14:paraId="1715505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27B78E2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7D4DCE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addSong(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Playlist* pl, const char* title) {</w:t>
            </w:r>
          </w:p>
          <w:p w14:paraId="4C2C9F3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Song* s = (Song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Song));</w:t>
            </w:r>
          </w:p>
          <w:p w14:paraId="66E47AA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strcpy(s-&gt;title, title);</w:t>
            </w:r>
          </w:p>
          <w:p w14:paraId="664381E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s-&gt;next = NULL;</w:t>
            </w:r>
          </w:p>
          <w:p w14:paraId="46DAB40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s-&gt;prev = pl-&gt;tail;</w:t>
            </w:r>
          </w:p>
          <w:p w14:paraId="4F399D8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05E13B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(pl-&gt;tail) pl-&gt;tail-&gt;next = s;</w:t>
            </w:r>
          </w:p>
          <w:p w14:paraId="6427707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else pl-&gt;head = s;</w:t>
            </w:r>
          </w:p>
          <w:p w14:paraId="581200A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5B02A2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pl-&gt;tail = s;</w:t>
            </w:r>
          </w:p>
          <w:p w14:paraId="124E4DC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(!pl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-&gt;current) pl-&gt;current = s;</w:t>
            </w:r>
          </w:p>
          <w:p w14:paraId="610A677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6730257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D19E28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playNext(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Playlist* pl) {</w:t>
            </w:r>
          </w:p>
          <w:p w14:paraId="25152E6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(pl-&gt;current &amp;&amp; pl-&gt;current-&gt;next) {</w:t>
            </w:r>
          </w:p>
          <w:p w14:paraId="38A16CC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pl-&gt;current = pl-&gt;current-&gt;next;</w:t>
            </w:r>
          </w:p>
          <w:p w14:paraId="23D6B57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"Now Playing: %s\n", pl-&gt;current-&gt;title);</w:t>
            </w:r>
          </w:p>
          <w:p w14:paraId="7EFD097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4C604B7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253C8B4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EB7AAE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0723919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Playlist* myPlaylist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createPlaylist(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);</w:t>
            </w:r>
          </w:p>
          <w:p w14:paraId="7A963B5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addSong(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myPlaylist, "Song A");</w:t>
            </w:r>
          </w:p>
          <w:p w14:paraId="706FED8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addSong(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myPlaylist, "Song B");</w:t>
            </w:r>
          </w:p>
          <w:p w14:paraId="10F8E57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"Now Playing: %s\n", myPlaylist-&gt;current-&gt;title);</w:t>
            </w:r>
          </w:p>
          <w:p w14:paraId="37878C0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playNext(myPlaylist);</w:t>
            </w:r>
          </w:p>
          <w:p w14:paraId="6612B55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76C2ABA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4FB98F87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C42063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Q10: Social Media Network Graph</w:t>
      </w:r>
    </w:p>
    <w:p w14:paraId="2B1B307C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Graph Network → Adjacency List → Depth-First Search Traversal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7F52506A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FD99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59EA655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103DC5D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CDCAFA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#define MAX_USERS 10</w:t>
            </w:r>
          </w:p>
          <w:p w14:paraId="294ADFD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87972C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Node {</w:t>
            </w:r>
          </w:p>
          <w:p w14:paraId="2635F17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vertex;</w:t>
            </w:r>
          </w:p>
          <w:p w14:paraId="7E7C8D7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Node* next;</w:t>
            </w:r>
          </w:p>
          <w:p w14:paraId="0B4CBD8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Node;</w:t>
            </w:r>
          </w:p>
          <w:p w14:paraId="1A103BC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BD17F8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Graph {</w:t>
            </w:r>
          </w:p>
          <w:p w14:paraId="2F1565A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Node*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adjLists[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MAX_USERS];</w:t>
            </w:r>
          </w:p>
          <w:p w14:paraId="62E8D5B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visited[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MAX_USERS];</w:t>
            </w:r>
          </w:p>
          <w:p w14:paraId="195C7DF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Graph;</w:t>
            </w:r>
          </w:p>
          <w:p w14:paraId="0C5A33F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B87870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Node*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createNode(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v) {</w:t>
            </w:r>
          </w:p>
          <w:p w14:paraId="1953252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Node* newNode = (Node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Node));</w:t>
            </w:r>
          </w:p>
          <w:p w14:paraId="25C42EE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newNode-&gt;vertex = v;</w:t>
            </w:r>
          </w:p>
          <w:p w14:paraId="7247BAB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newNode-&gt;next = NULL;</w:t>
            </w:r>
          </w:p>
          <w:p w14:paraId="44D3E3A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newNode;</w:t>
            </w:r>
          </w:p>
          <w:p w14:paraId="0FD1C61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7DA9A90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0C5C28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addFriendship(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Graph* g, int src, int dest) {</w:t>
            </w:r>
          </w:p>
          <w:p w14:paraId="6DC5EC7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Node* newNode = createNode(dest);</w:t>
            </w:r>
          </w:p>
          <w:p w14:paraId="5D0EAA6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newNode-&gt;next = g-&gt;adjLists[src];</w:t>
            </w:r>
          </w:p>
          <w:p w14:paraId="16AC7C1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g-&gt;adjLists[src] = newNode;</w:t>
            </w:r>
          </w:p>
          <w:p w14:paraId="7221B1E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1B20D0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newNode = createNode(src);</w:t>
            </w:r>
          </w:p>
          <w:p w14:paraId="76AAD55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newNode-&gt;next = g-&gt;adjLists[dest];</w:t>
            </w:r>
          </w:p>
          <w:p w14:paraId="12C6E72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g-&gt;adjLists[dest] = newNode;</w:t>
            </w:r>
          </w:p>
          <w:p w14:paraId="739EDC3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30743A4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5EB695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DFS(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Graph* g, int vertex) {</w:t>
            </w:r>
          </w:p>
          <w:p w14:paraId="6334078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g-&gt;visited[vertex] = 1;</w:t>
            </w:r>
          </w:p>
          <w:p w14:paraId="5E112AB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"Visited User: %d\n", vertex);</w:t>
            </w:r>
          </w:p>
          <w:p w14:paraId="539FBD0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224025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Node* temp = g-&gt;adjLists[vertex];</w:t>
            </w:r>
          </w:p>
          <w:p w14:paraId="2A79EDE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while (temp) {</w:t>
            </w:r>
          </w:p>
          <w:p w14:paraId="22A7FF1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int connectedVertex = temp-&gt;vertex;</w:t>
            </w:r>
          </w:p>
          <w:p w14:paraId="21F22F8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if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(!g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-&gt;visited[connectedVertex]) {</w:t>
            </w:r>
          </w:p>
          <w:p w14:paraId="631753B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DFS(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g, connectedVertex);</w:t>
            </w:r>
          </w:p>
          <w:p w14:paraId="10F4953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120D15C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temp = temp-&gt;next;</w:t>
            </w:r>
          </w:p>
          <w:p w14:paraId="1B085E7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2B1D9EE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2A66C8C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432777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5F1D773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Graph* socialNetwork = (Graph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Graph));</w:t>
            </w:r>
          </w:p>
          <w:p w14:paraId="0872EC7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for (int i = 0; i &lt; MAX_USERS; i++) {</w:t>
            </w:r>
          </w:p>
          <w:p w14:paraId="3BE6849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socialNetwork-&gt;adjLists[i] = NULL;</w:t>
            </w:r>
          </w:p>
          <w:p w14:paraId="157A971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socialNetwork-&gt;visited[i] = 0;</w:t>
            </w:r>
          </w:p>
          <w:p w14:paraId="1B03F4B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01D0381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C04D73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addFriendship(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socialNetwork, 0, 1);</w:t>
            </w:r>
          </w:p>
          <w:p w14:paraId="50C16BC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addFriendship(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socialNetwork, 0, 2);</w:t>
            </w:r>
          </w:p>
          <w:p w14:paraId="275028A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addFriendship(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socialNetwork, 1, 3);</w:t>
            </w:r>
          </w:p>
          <w:p w14:paraId="493552F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DBC603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DFS(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socialNetwork, 0);</w:t>
            </w:r>
          </w:p>
          <w:p w14:paraId="5EC4D8D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40BF209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13E3F39D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A791E3" w14:textId="77777777" w:rsidR="00DA743D" w:rsidRDefault="00DA743D">
      <w:pPr>
        <w:keepNext/>
        <w:spacing w:before="280" w:after="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D70F9E3" w14:textId="77777777" w:rsidR="00DA743D" w:rsidRDefault="00DA743D">
      <w:pPr>
        <w:keepNext/>
        <w:spacing w:before="280" w:after="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B058050" w14:textId="6C03160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Q11: Searching Algorithms Comparison</w:t>
      </w:r>
    </w:p>
    <w:p w14:paraId="0D185256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Concepts: Linear Search O(N) vs Binary Search </w:t>
      </w:r>
      <w:proofErr w:type="gramStart"/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log 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0045C781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B557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28AB17E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6C149B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linearSearch(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], int n, int target, int* ops) {</w:t>
            </w:r>
          </w:p>
          <w:p w14:paraId="0036E0C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*ops = 0;</w:t>
            </w:r>
          </w:p>
          <w:p w14:paraId="545A1B9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for (int i = 0; i &lt; n; i++) {</w:t>
            </w:r>
          </w:p>
          <w:p w14:paraId="1FE06B6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(*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ops)+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+;</w:t>
            </w:r>
          </w:p>
          <w:p w14:paraId="7F84716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if (arr[i] == target) return i;</w:t>
            </w:r>
          </w:p>
          <w:p w14:paraId="1700793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08369DA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-1;</w:t>
            </w:r>
          </w:p>
          <w:p w14:paraId="3249E5E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5804D20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BF99EC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binarySearch(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], int n, int target, int* ops) {</w:t>
            </w:r>
          </w:p>
          <w:p w14:paraId="424DCC8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low = 0, high = n - 1;</w:t>
            </w:r>
          </w:p>
          <w:p w14:paraId="3DAD324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*ops = 0;</w:t>
            </w:r>
          </w:p>
          <w:p w14:paraId="386E038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while (low &lt;= high) {</w:t>
            </w:r>
          </w:p>
          <w:p w14:paraId="6F8A9EB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(*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ops)+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+;</w:t>
            </w:r>
          </w:p>
          <w:p w14:paraId="33F8E88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int mid = low + (high - low) / 2;</w:t>
            </w:r>
          </w:p>
          <w:p w14:paraId="6EFCF5C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if (arr[mid] == target) return mid;</w:t>
            </w:r>
          </w:p>
          <w:p w14:paraId="796DCDB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if (arr[mid] &lt; target) low = mid + 1;</w:t>
            </w:r>
          </w:p>
          <w:p w14:paraId="047A2AE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else high = mid - 1;</w:t>
            </w:r>
          </w:p>
          <w:p w14:paraId="5DCD44D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26D6291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-1;</w:t>
            </w:r>
          </w:p>
          <w:p w14:paraId="00F4554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3877E4B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A8E70E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758F836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dataset[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8] = {10, 20, 30, 40, 50, 60, 70, 80};</w:t>
            </w:r>
          </w:p>
          <w:p w14:paraId="1DB1B71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opsLinear = 0, opsBinary = 0;</w:t>
            </w:r>
          </w:p>
          <w:p w14:paraId="45C9430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51CFEF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linearSearch(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dataset, 8, 70, &amp;opsLinear);</w:t>
            </w:r>
          </w:p>
          <w:p w14:paraId="546E360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binarySearch(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dataset, 8, 70, &amp;opsBinary);</w:t>
            </w:r>
          </w:p>
          <w:p w14:paraId="231A89E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C29059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"Linear Search Operations: %d\n", opsLinear);</w:t>
            </w:r>
          </w:p>
          <w:p w14:paraId="5CC90F5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"Binary Search Operations: %d\n", opsBinary);</w:t>
            </w:r>
          </w:p>
          <w:p w14:paraId="285E0BA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3AF2662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10035178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592582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Q12: Ride-Sharing Integration Architecture</w:t>
      </w:r>
    </w:p>
    <w:p w14:paraId="7900EE48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ADTs → Linear Queue Request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74F564DE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22E7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3B7CDA0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3FC4253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2D57CE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RequestNode {</w:t>
            </w:r>
          </w:p>
          <w:p w14:paraId="3326CC9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userId;</w:t>
            </w:r>
          </w:p>
          <w:p w14:paraId="7284A38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RequestNode* next;</w:t>
            </w:r>
          </w:p>
          <w:p w14:paraId="6582AC5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RequestNode;</w:t>
            </w:r>
          </w:p>
          <w:p w14:paraId="6119687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6CA145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{</w:t>
            </w:r>
          </w:p>
          <w:p w14:paraId="317B4FC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RequestNode *front, *rear;</w:t>
            </w:r>
          </w:p>
          <w:p w14:paraId="62AF8C8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RequestQueue;</w:t>
            </w:r>
          </w:p>
          <w:p w14:paraId="03AE389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DBC9DE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enqueueRequest(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RequestQueue* q, int id) {</w:t>
            </w:r>
          </w:p>
          <w:p w14:paraId="5802FD4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RequestNode* temp = (RequestNode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RequestNode));</w:t>
            </w:r>
          </w:p>
          <w:p w14:paraId="05BBCD3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temp-&gt;userId = id;</w:t>
            </w:r>
          </w:p>
          <w:p w14:paraId="10BC557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temp-&gt;next = NULL;</w:t>
            </w:r>
          </w:p>
          <w:p w14:paraId="2428006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(!q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-&gt;rear) {</w:t>
            </w:r>
          </w:p>
          <w:p w14:paraId="2DA3B25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q-&gt;front = q-&gt;rear = temp;</w:t>
            </w:r>
          </w:p>
          <w:p w14:paraId="7BFDFF1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return;</w:t>
            </w:r>
          </w:p>
          <w:p w14:paraId="5A30BBE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1AA5419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q-&gt;rear-&gt;next = temp;</w:t>
            </w:r>
          </w:p>
          <w:p w14:paraId="50D2324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q-&gt;rear = temp;</w:t>
            </w:r>
          </w:p>
          <w:p w14:paraId="2AE04B6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79BA68D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F53FA0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dequeueRequest(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RequestQueue* q) {</w:t>
            </w:r>
          </w:p>
          <w:p w14:paraId="53ACED1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(!q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-&gt;front) return -1;</w:t>
            </w:r>
          </w:p>
          <w:p w14:paraId="2C10448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RequestNode* temp = q-&gt;front;</w:t>
            </w:r>
          </w:p>
          <w:p w14:paraId="0721B93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id = temp-&gt;userId;</w:t>
            </w:r>
          </w:p>
          <w:p w14:paraId="33CB92C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q-&gt;front = q-&gt;front-&gt;next;</w:t>
            </w:r>
          </w:p>
          <w:p w14:paraId="23CBAD2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(!q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-&gt;front) q-&gt;rear = NULL;</w:t>
            </w:r>
          </w:p>
          <w:p w14:paraId="57BF3DA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free(temp);</w:t>
            </w:r>
          </w:p>
          <w:p w14:paraId="5EAC691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id;</w:t>
            </w:r>
          </w:p>
          <w:p w14:paraId="174846C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4AD0660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7E7390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3C832ED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RequestQueue rideRequests = {NULL, NULL};</w:t>
            </w:r>
          </w:p>
          <w:p w14:paraId="0FA7ABA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enqueueRequest(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&amp;rideRequests, 501);</w:t>
            </w:r>
          </w:p>
          <w:p w14:paraId="2E718B4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enqueueRequest(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&amp;rideRequests, 502);</w:t>
            </w:r>
          </w:p>
          <w:p w14:paraId="54F7DEB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427920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"Allocated driver for User: %d\n", dequeueRequest(&amp;rideRequests));</w:t>
            </w:r>
          </w:p>
          <w:p w14:paraId="3D1A134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2C63350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052B7C02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4106CE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Q13: Library Management Hash Table</w:t>
      </w:r>
    </w:p>
    <w:p w14:paraId="09AF01E1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Direct Access &amp; Fast Retrieval via Hash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6E611569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7BDB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6A6649C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&lt;stdlib.h&gt;</w:t>
            </w:r>
          </w:p>
          <w:p w14:paraId="7128725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&lt;string.h&gt;</w:t>
            </w:r>
          </w:p>
          <w:p w14:paraId="37B8404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2871CF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#define TABLE_SIZE 10</w:t>
            </w:r>
          </w:p>
          <w:p w14:paraId="046E1D0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F5C2FF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Book {</w:t>
            </w:r>
          </w:p>
          <w:p w14:paraId="5EAA01A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bookId;</w:t>
            </w:r>
          </w:p>
          <w:p w14:paraId="3B0F6B5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char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50];</w:t>
            </w:r>
          </w:p>
          <w:p w14:paraId="5994ECF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struct Book* next;</w:t>
            </w:r>
          </w:p>
          <w:p w14:paraId="4153F18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Book;</w:t>
            </w:r>
          </w:p>
          <w:p w14:paraId="4C65EFE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DB0862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Book*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hashTable[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TABLE_SIZE];</w:t>
            </w:r>
          </w:p>
          <w:p w14:paraId="7817197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93A183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hashFunction(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key) {</w:t>
            </w:r>
          </w:p>
          <w:p w14:paraId="34C0ED2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key % TABLE_SIZE;</w:t>
            </w:r>
          </w:p>
          <w:p w14:paraId="6856907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5BF1E26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9875ED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insertBook(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id, const char* title) {</w:t>
            </w:r>
          </w:p>
          <w:p w14:paraId="094E144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index = hashFunction(id);</w:t>
            </w:r>
          </w:p>
          <w:p w14:paraId="136CCE2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Book* newBook = (Book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*)malloc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sizeof(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Book));</w:t>
            </w:r>
          </w:p>
          <w:p w14:paraId="502D3FE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newBook-&gt;bookId = id;</w:t>
            </w:r>
          </w:p>
          <w:p w14:paraId="72FA42C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strcpy(newBook-&gt;title, title);</w:t>
            </w:r>
          </w:p>
          <w:p w14:paraId="05E1E5A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newBook-&gt;next = hashTable[index];</w:t>
            </w:r>
          </w:p>
          <w:p w14:paraId="463310A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hashTable[index] = newBook;</w:t>
            </w:r>
          </w:p>
          <w:p w14:paraId="3012B53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58BF54C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F232C0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Book*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searchBook(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id) {</w:t>
            </w:r>
          </w:p>
          <w:p w14:paraId="435DFAE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index = hashFunction(id);</w:t>
            </w:r>
          </w:p>
          <w:p w14:paraId="076FB71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Book* temp = hashTable[index];</w:t>
            </w:r>
          </w:p>
          <w:p w14:paraId="63CF4C7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while (temp) {</w:t>
            </w:r>
          </w:p>
          <w:p w14:paraId="22B52EA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if (temp-&gt;bookId == id) return temp;</w:t>
            </w:r>
          </w:p>
          <w:p w14:paraId="1BCC543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temp = temp-&gt;next;</w:t>
            </w:r>
          </w:p>
          <w:p w14:paraId="08C8037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7C39061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NULL;</w:t>
            </w:r>
          </w:p>
          <w:p w14:paraId="32ABFD8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0B2A9F2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D27827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6FC4E20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insertBook(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1001, "Data Structures in C");</w:t>
            </w:r>
          </w:p>
          <w:p w14:paraId="6F1FF57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insertBook(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2001, "Operating Systems");</w:t>
            </w:r>
          </w:p>
          <w:p w14:paraId="3817D43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535AFB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Book* b =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searchBook(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1001);</w:t>
            </w:r>
          </w:p>
          <w:p w14:paraId="77A359A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(b)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"Found Book: %s\n", b-&gt;title);</w:t>
            </w:r>
          </w:p>
          <w:p w14:paraId="50B3F2E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227B470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1D7F41A0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0560EE" w14:textId="77777777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Q14: Real-Time Ticket Booking System</w:t>
      </w:r>
    </w:p>
    <w:p w14:paraId="07646115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Direct Access Array vs Linked List Allocation Efficiency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214348AE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D153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12535D0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324E06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#define TOTAL_SEATS 5</w:t>
            </w:r>
          </w:p>
          <w:p w14:paraId="58C0FFB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F1E1F4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{</w:t>
            </w:r>
          </w:p>
          <w:p w14:paraId="41A41D2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seatMap[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TOTAL_SEATS];</w:t>
            </w:r>
          </w:p>
          <w:p w14:paraId="4FFE1F2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ArrayBookingSystem;</w:t>
            </w:r>
          </w:p>
          <w:p w14:paraId="62FEF74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A61819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bookSeat(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ArrayBookingSystem* sys, int seatNumber) {</w:t>
            </w:r>
          </w:p>
          <w:p w14:paraId="39B6329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(seatNumber &lt; 0 || seatNumber &gt;= TOTAL_SEATS) return 0;</w:t>
            </w:r>
          </w:p>
          <w:p w14:paraId="1DBE7F9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(sys-&gt;seatMap[seatNumber] == 0) {</w:t>
            </w:r>
          </w:p>
          <w:p w14:paraId="30310C4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sys-&gt;seatMap[seatNumber] = 1;</w:t>
            </w:r>
          </w:p>
          <w:p w14:paraId="64B0225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return 1;</w:t>
            </w:r>
          </w:p>
          <w:p w14:paraId="5422E9D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5A72468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-1;</w:t>
            </w:r>
          </w:p>
          <w:p w14:paraId="6D07BBCC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5CBC616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1F122E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5AD4CF2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ArrayBookingSystem theater = {{0}};</w:t>
            </w:r>
          </w:p>
          <w:p w14:paraId="311B35A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bookSeat(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&amp;theater, 2) == 1) {</w:t>
            </w:r>
          </w:p>
          <w:p w14:paraId="7BE6FE0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"Seat 2 successfully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booked!\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n");</w:t>
            </w:r>
          </w:p>
          <w:p w14:paraId="67ABED4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49BB2A3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2C5057C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29E10273" w14:textId="77777777" w:rsidR="00DA743D" w:rsidRDefault="00DA743D">
      <w:pPr>
        <w:keepNext/>
        <w:spacing w:before="280" w:after="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B3DCBE1" w14:textId="302E12C9" w:rsidR="00FD0903" w:rsidRPr="00DA743D" w:rsidRDefault="00000000">
      <w:pPr>
        <w:keepNext/>
        <w:spacing w:before="280" w:after="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Q15: Continuous Weather Stream Monitoring</w:t>
      </w:r>
    </w:p>
    <w:p w14:paraId="4CC33EAB" w14:textId="77777777" w:rsidR="00FD0903" w:rsidRPr="00DA743D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43D">
        <w:rPr>
          <w:rFonts w:ascii="Times New Roman" w:hAnsi="Times New Roman" w:cs="Times New Roman"/>
          <w:color w:val="000000" w:themeColor="text1"/>
          <w:sz w:val="28"/>
          <w:szCs w:val="28"/>
        </w:rPr>
        <w:t>Concepts: Circular Buffer Stream Data Processing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00000" w:rsidRPr="00DA743D" w14:paraId="41F41BD3" w14:textId="77777777">
        <w:trPr>
          <w:jc w:val="center"/>
        </w:trPr>
        <w:tc>
          <w:tcPr>
            <w:tcW w:w="99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80E5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#include &lt;stdio.h&gt;</w:t>
            </w:r>
          </w:p>
          <w:p w14:paraId="5C5B393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2AE8E2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#define BUFFER_SIZE 4</w:t>
            </w:r>
          </w:p>
          <w:p w14:paraId="6D91521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</w:t>
            </w:r>
          </w:p>
          <w:p w14:paraId="7B069B2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typedef struct {</w:t>
            </w:r>
          </w:p>
          <w:p w14:paraId="477B6244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float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temperatureBuffer[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BUFFER_SIZE];</w:t>
            </w:r>
          </w:p>
          <w:p w14:paraId="6375939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head;</w:t>
            </w:r>
          </w:p>
          <w:p w14:paraId="30AC976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int count;</w:t>
            </w:r>
          </w:p>
          <w:p w14:paraId="6838E1B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 WeatherTracker;</w:t>
            </w:r>
          </w:p>
          <w:p w14:paraId="69383C7D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D756FC9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addReading(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WeatherTracker* tracker, float temp) {</w:t>
            </w:r>
          </w:p>
          <w:p w14:paraId="0D4E4CD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tracker-&gt;temperatureBuffer[tracker-&gt;head] = temp;</w:t>
            </w:r>
          </w:p>
          <w:p w14:paraId="0FE666E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tracker-&gt;head = (tracker-&gt;head + 1) % BUFFER_SIZE;</w:t>
            </w:r>
          </w:p>
          <w:p w14:paraId="1506E93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if (tracker-&gt;count &lt; BUFFER_SIZE) tracker-&gt;count++;</w:t>
            </w:r>
          </w:p>
          <w:p w14:paraId="452CA98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5D70B11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747257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void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printReadings(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WeatherTracker* tracker) {</w:t>
            </w:r>
          </w:p>
          <w:p w14:paraId="0F74F2B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"Recent Readings: ");</w:t>
            </w:r>
          </w:p>
          <w:p w14:paraId="1491127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for (int i = 0; i &lt; tracker-&gt;count; i++) {</w:t>
            </w:r>
          </w:p>
          <w:p w14:paraId="1C7DC52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printf(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"%.1f ", tracker-&gt;temperatureBuffer[i]);</w:t>
            </w:r>
          </w:p>
          <w:p w14:paraId="2001614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6FFDC126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printf("\n");</w:t>
            </w:r>
          </w:p>
          <w:p w14:paraId="74E7BF4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79A1ACA1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A68925A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{</w:t>
            </w:r>
          </w:p>
          <w:p w14:paraId="28C355E5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WeatherTracker tracker = {{0.0f}, 0, 0};</w:t>
            </w:r>
          </w:p>
          <w:p w14:paraId="68C30BCE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addReading(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&amp;tracker, 28.5);</w:t>
            </w:r>
          </w:p>
          <w:p w14:paraId="1DA8C0F8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addReading(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&amp;tracker, 29.1);</w:t>
            </w:r>
          </w:p>
          <w:p w14:paraId="6DFFA97B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addReading(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&amp;tracker, 30.0);</w:t>
            </w:r>
          </w:p>
          <w:p w14:paraId="0415C727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addReading(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&amp;tracker, 31.2);</w:t>
            </w:r>
          </w:p>
          <w:p w14:paraId="5285D332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addReading(</w:t>
            </w:r>
            <w:proofErr w:type="gramEnd"/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&amp;tracker, 27.8);</w:t>
            </w:r>
          </w:p>
          <w:p w14:paraId="73040F8F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DD5DE7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printReadings(&amp;tracker);</w:t>
            </w:r>
          </w:p>
          <w:p w14:paraId="10C3EB93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return 0;</w:t>
            </w:r>
          </w:p>
          <w:p w14:paraId="47311B60" w14:textId="77777777" w:rsidR="00FD0903" w:rsidRPr="00DA743D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743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4CDC4159" w14:textId="77777777" w:rsidR="00FD0903" w:rsidRPr="00DA743D" w:rsidRDefault="00FD0903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D0903" w:rsidRPr="00DA743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441554">
    <w:abstractNumId w:val="8"/>
  </w:num>
  <w:num w:numId="2" w16cid:durableId="1601138913">
    <w:abstractNumId w:val="6"/>
  </w:num>
  <w:num w:numId="3" w16cid:durableId="1997146466">
    <w:abstractNumId w:val="5"/>
  </w:num>
  <w:num w:numId="4" w16cid:durableId="1238247264">
    <w:abstractNumId w:val="4"/>
  </w:num>
  <w:num w:numId="5" w16cid:durableId="1990745616">
    <w:abstractNumId w:val="7"/>
  </w:num>
  <w:num w:numId="6" w16cid:durableId="753361100">
    <w:abstractNumId w:val="3"/>
  </w:num>
  <w:num w:numId="7" w16cid:durableId="794984273">
    <w:abstractNumId w:val="2"/>
  </w:num>
  <w:num w:numId="8" w16cid:durableId="1375233216">
    <w:abstractNumId w:val="1"/>
  </w:num>
  <w:num w:numId="9" w16cid:durableId="51596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3B1E"/>
    <w:rsid w:val="00AA1D8D"/>
    <w:rsid w:val="00B47730"/>
    <w:rsid w:val="00CB0664"/>
    <w:rsid w:val="00DA743D"/>
    <w:rsid w:val="00FC693F"/>
    <w:rsid w:val="00FD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9624E"/>
  <w14:defaultImageDpi w14:val="300"/>
  <w15:docId w15:val="{895A2BCF-19B3-410F-9CFA-E7E26FA0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2370</Words>
  <Characters>12828</Characters>
  <Application>Microsoft Office Word</Application>
  <DocSecurity>0</DocSecurity>
  <Lines>6414</Lines>
  <Paragraphs>1085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AS</cp:lastModifiedBy>
  <cp:revision>2</cp:revision>
  <dcterms:created xsi:type="dcterms:W3CDTF">2026-07-23T08:01:00Z</dcterms:created>
  <dcterms:modified xsi:type="dcterms:W3CDTF">2026-07-23T08:01:00Z</dcterms:modified>
  <cp:category/>
</cp:coreProperties>
</file>